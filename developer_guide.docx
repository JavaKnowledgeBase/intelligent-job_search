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CareerPaq - Developer Guide</w:t>
      </w:r>
    </w:p>
    <w:p>
      <w:pPr>
        <w:pStyle w:val="Heading2"/>
      </w:pPr>
      <w:r>
        <w:t>Repository</w:t>
      </w:r>
    </w:p>
    <w:p>
      <w:r>
        <w:t>GitHub: https://github.com/JavaKnowledgeBase/intelligent-job_search</w:t>
      </w:r>
    </w:p>
    <w:p>
      <w:r>
        <w:t>Monorepo managed with npm workspaces. Main branch: master.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18+ and npm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OpenAI API key (for AI features)</w:t>
      </w:r>
    </w:p>
    <w:p>
      <w:pPr>
        <w:pStyle w:val="ListBullet"/>
      </w:pPr>
      <w:r>
        <w:t>Anthropic API key (optional - enables Claude specialist)</w:t>
      </w:r>
    </w:p>
    <w:p>
      <w:pPr>
        <w:pStyle w:val="Heading2"/>
      </w:pPr>
      <w:r>
        <w:t>Environment Files</w:t>
      </w:r>
    </w:p>
    <w:p>
      <w:r>
        <w:t>apps/api/.env (git-ignored) - backend secrets:</w:t>
      </w:r>
    </w:p>
    <w:p>
      <w:pPr>
        <w:pStyle w:val="ListBullet"/>
      </w:pPr>
      <w:r>
        <w:t>OPENAI_API_KEY=your_key_here</w:t>
      </w:r>
    </w:p>
    <w:p>
      <w:pPr>
        <w:pStyle w:val="ListBullet"/>
      </w:pPr>
      <w:r>
        <w:t>OPENAI_MODEL=gpt-4o-mini</w:t>
      </w:r>
    </w:p>
    <w:p>
      <w:pPr>
        <w:pStyle w:val="ListBullet"/>
      </w:pPr>
      <w:r>
        <w:t>ANTHROPIC_API_KEY=your_key_here  (optional)</w:t>
      </w:r>
    </w:p>
    <w:p>
      <w:r>
        <w:t>apps/web/.env.local (git-ignored) - frontend overrides:</w:t>
      </w:r>
    </w:p>
    <w:p>
      <w:pPr>
        <w:pStyle w:val="ListBullet"/>
      </w:pPr>
      <w:r>
        <w:t>NEXT_PUBLIC_API_BASE_URL=http://localhost:8001</w:t>
      </w:r>
    </w:p>
    <w:p>
      <w:pPr>
        <w:pStyle w:val="ListBullet"/>
      </w:pPr>
      <w:r>
        <w:t>NEXT_PUBLIC_JOB_SEARCH_URL=http://localhost:7860</w:t>
      </w:r>
    </w:p>
    <w:p>
      <w:pPr>
        <w:pStyle w:val="Heading2"/>
      </w:pPr>
      <w:r>
        <w:t>Local Development (without Docker)</w:t>
      </w:r>
    </w:p>
    <w:p>
      <w:r>
        <w:t>Frontend:</w:t>
      </w:r>
    </w:p>
    <w:p>
      <w:pPr>
        <w:pStyle w:val="ListBullet"/>
      </w:pPr>
      <w:r>
        <w:t>npm install  (from repo root)</w:t>
      </w:r>
    </w:p>
    <w:p>
      <w:pPr>
        <w:pStyle w:val="ListBullet"/>
      </w:pPr>
      <w:r>
        <w:t>npm run dev:web  (starts on http://localhost:3001)</w:t>
      </w:r>
    </w:p>
    <w:p>
      <w:r>
        <w:t>Backend:</w:t>
      </w:r>
    </w:p>
    <w:p>
      <w:pPr>
        <w:pStyle w:val="ListBullet"/>
      </w:pPr>
      <w:r>
        <w:t>cd apps/api</w:t>
      </w:r>
    </w:p>
    <w:p>
      <w:pPr>
        <w:pStyle w:val="ListBullet"/>
      </w:pPr>
      <w:r>
        <w:t>python -m venv .venv &amp;&amp; .venv\Scripts\activate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uvicorn app.main:app --reload --port 8001</w:t>
      </w:r>
    </w:p>
    <w:p>
      <w:pPr>
        <w:pStyle w:val="Heading2"/>
      </w:pPr>
      <w:r>
        <w:t>Local Development (Docker)</w:t>
      </w:r>
    </w:p>
    <w:p>
      <w:pPr>
        <w:pStyle w:val="ListBullet"/>
      </w:pPr>
      <w:r>
        <w:t>Create apps/api/.env with your keys</w:t>
      </w:r>
    </w:p>
    <w:p>
      <w:pPr>
        <w:pStyle w:val="ListBullet"/>
      </w:pPr>
      <w:r>
        <w:t>docker compose up --build</w:t>
      </w:r>
    </w:p>
    <w:p>
      <w:pPr>
        <w:pStyle w:val="ListBullet"/>
      </w:pPr>
      <w:r>
        <w:t>Frontend: http://localhost:3001</w:t>
      </w:r>
    </w:p>
    <w:p>
      <w:pPr>
        <w:pStyle w:val="ListBullet"/>
      </w:pPr>
      <w:r>
        <w:t>Backend: http://localhost:8001</w:t>
      </w:r>
    </w:p>
    <w:p>
      <w:pPr>
        <w:pStyle w:val="Heading2"/>
      </w:pPr>
      <w:r>
        <w:t>Production Deployment (EC2)</w:t>
      </w:r>
    </w:p>
    <w:p>
      <w:pPr>
        <w:pStyle w:val="ListBullet"/>
      </w:pPr>
      <w:r>
        <w:t>SSH into EC2 instance</w:t>
      </w:r>
    </w:p>
    <w:p>
      <w:pPr>
        <w:pStyle w:val="ListBullet"/>
      </w:pPr>
      <w:r>
        <w:t>git pull origin master</w:t>
      </w:r>
    </w:p>
    <w:p>
      <w:pPr>
        <w:pStyle w:val="ListBullet"/>
      </w:pPr>
      <w:r>
        <w:t>docker compose -f docker-compose.prod.yml up --build -d</w:t>
      </w:r>
    </w:p>
    <w:p>
      <w:pPr>
        <w:pStyle w:val="ListBullet"/>
      </w:pPr>
      <w:r>
        <w:t>API is served at /api via Nginx reverse proxy</w:t>
      </w:r>
    </w:p>
    <w:p>
      <w:pPr>
        <w:pStyle w:val="ListBullet"/>
      </w:pPr>
      <w:r>
        <w:t>NEXT_PUBLIC_JOB_SEARCH_URL is set to http://apply.careerpaq.com in prod</w:t>
      </w:r>
    </w:p>
    <w:p>
      <w:pPr>
        <w:pStyle w:val="Heading2"/>
      </w:pPr>
      <w:r>
        <w:t>Backend Module Overview</w:t>
      </w:r>
    </w:p>
    <w:p>
      <w:pPr>
        <w:pStyle w:val="ListBullet"/>
      </w:pPr>
      <w:r>
        <w:t>app/main.py     - FastAPI app, all routes</w:t>
      </w:r>
    </w:p>
    <w:p>
      <w:pPr>
        <w:pStyle w:val="ListBullet"/>
      </w:pPr>
      <w:r>
        <w:t>app/services.py - AI service calls (OpenAI, Claude)</w:t>
      </w:r>
    </w:p>
    <w:p>
      <w:pPr>
        <w:pStyle w:val="ListBullet"/>
      </w:pPr>
      <w:r>
        <w:t>app/models.py   - Pydantic data models</w:t>
      </w:r>
    </w:p>
    <w:p>
      <w:pPr>
        <w:pStyle w:val="ListBullet"/>
      </w:pPr>
      <w:r>
        <w:t>app/store.py    - MemorySessionStore with TTL</w:t>
      </w:r>
    </w:p>
    <w:p>
      <w:pPr>
        <w:pStyle w:val="ListBullet"/>
      </w:pPr>
      <w:r>
        <w:t>app/exporters.py - DOCX and PDF export via python-docx / reportlab</w:t>
      </w:r>
    </w:p>
    <w:p>
      <w:pPr>
        <w:pStyle w:val="ListBullet"/>
      </w:pPr>
      <w:r>
        <w:t>app/uploads.py  - File ingestion (TXT, MD, DOCX, PDF)</w:t>
      </w:r>
    </w:p>
    <w:p>
      <w:pPr>
        <w:pStyle w:val="ListBullet"/>
      </w:pPr>
      <w:r>
        <w:t>app/safety.py   - Input sanitisation and moderation</w:t>
      </w:r>
    </w:p>
    <w:p>
      <w:pPr>
        <w:pStyle w:val="Heading2"/>
      </w:pPr>
      <w:r>
        <w:t>Frontend Overview</w:t>
      </w:r>
    </w:p>
    <w:p>
      <w:pPr>
        <w:pStyle w:val="ListBullet"/>
      </w:pPr>
      <w:r>
        <w:t>apps/web/app/page.tsx           - main workspace UI</w:t>
      </w:r>
    </w:p>
    <w:p>
      <w:pPr>
        <w:pStyle w:val="ListBullet"/>
      </w:pPr>
      <w:r>
        <w:t>apps/web/app/welcome-overlay.tsx - intake screen</w:t>
      </w:r>
    </w:p>
    <w:p>
      <w:pPr>
        <w:pStyle w:val="ListBullet"/>
      </w:pPr>
      <w:r>
        <w:t>apps/web/app/brand-logo.tsx     - CareerPaq logo component</w:t>
      </w:r>
    </w:p>
    <w:p>
      <w:pPr>
        <w:pStyle w:val="ListBullet"/>
      </w:pPr>
      <w:r>
        <w:t>apps/web/app/layout.tsx         - HTML shell and metadata</w:t>
      </w:r>
    </w:p>
    <w:p>
      <w:pPr>
        <w:pStyle w:val="ListBullet"/>
      </w:pPr>
      <w:r>
        <w:t>apps/web/app/globals.css        - Tailwind + CSS variables</w:t>
      </w:r>
    </w:p>
    <w:p>
      <w:pPr>
        <w:pStyle w:val="Heading2"/>
      </w:pPr>
      <w:r>
        <w:t>Testing</w:t>
      </w:r>
    </w:p>
    <w:p>
      <w:pPr>
        <w:pStyle w:val="ListBullet"/>
      </w:pPr>
      <w:r>
        <w:t>API tests: cd apps/api &amp;&amp; pytest</w:t>
      </w:r>
    </w:p>
    <w:p>
      <w:pPr>
        <w:pStyle w:val="ListBullet"/>
      </w:pPr>
      <w:r>
        <w:t>Manual end-to-end: use the Docker stack and run through the full intake to export flow</w:t>
      </w:r>
    </w:p>
    <w:p>
      <w:pPr>
        <w:pStyle w:val="Heading2"/>
      </w:pPr>
      <w:r>
        <w:t>AI Provider Fallback</w:t>
      </w:r>
    </w:p>
    <w:p>
      <w:r>
        <w:t>If OPENAI_API_KEY is not set, the backend falls back to local mock responses for extraction, questions, review, and finalization. The full UI flow still works without a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