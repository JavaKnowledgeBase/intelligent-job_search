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 Co-Pilot - User Guide</w:t>
      </w:r>
    </w:p>
    <w:p>
      <w:pPr>
        <w:pStyle w:val="Heading1"/>
      </w:pPr>
      <w:r>
        <w:t>Getting Started</w:t>
      </w:r>
    </w:p>
    <w:p>
      <w:r>
        <w:t>Start a session and input your experience.</w:t>
      </w:r>
    </w:p>
    <w:p>
      <w:pPr>
        <w:pStyle w:val="Heading1"/>
      </w:pPr>
      <w:r>
        <w:t>Conversation</w:t>
      </w:r>
    </w:p>
    <w:p>
      <w:r>
        <w:t>Answer questions naturally.</w:t>
      </w:r>
    </w:p>
    <w:p>
      <w:pPr>
        <w:pStyle w:val="Heading1"/>
      </w:pPr>
      <w:r>
        <w:t>Review</w:t>
      </w:r>
    </w:p>
    <w:p>
      <w:r>
        <w:t>Check extracted facts and missing info.</w:t>
      </w:r>
    </w:p>
    <w:p>
      <w:pPr>
        <w:pStyle w:val="Heading1"/>
      </w:pPr>
      <w:r>
        <w:t>Build Resume</w:t>
      </w:r>
    </w:p>
    <w:p>
      <w:r>
        <w:t>Click build when ready.</w:t>
      </w:r>
    </w:p>
    <w:p>
      <w:pPr>
        <w:pStyle w:val="Heading1"/>
      </w:pPr>
      <w:r>
        <w:t>Export</w:t>
      </w:r>
    </w:p>
    <w:p>
      <w:r>
        <w:t>Download resume and transcript.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